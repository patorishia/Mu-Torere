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66D94F8" w14:paraId="39F44475" wp14:textId="574C64A4">
      <w:pPr>
        <w:pStyle w:val="Title"/>
        <w:jc w:val="center"/>
      </w:pPr>
      <w:r w:rsidR="124A00D3">
        <w:rPr/>
        <w:t>Mu-</w:t>
      </w:r>
      <w:r w:rsidR="124A00D3">
        <w:rPr/>
        <w:t>Torere</w:t>
      </w:r>
    </w:p>
    <w:p xmlns:wp14="http://schemas.microsoft.com/office/word/2010/wordml" w:rsidP="666D94F8" w14:paraId="75E1833A" wp14:textId="59C0010D">
      <w:pPr>
        <w:pStyle w:val="Subtitle"/>
        <w:jc w:val="center"/>
        <w:rPr>
          <w:sz w:val="36"/>
          <w:szCs w:val="36"/>
        </w:rPr>
      </w:pPr>
      <w:r w:rsidRPr="666D94F8" w:rsidR="4D96E822">
        <w:rPr>
          <w:sz w:val="36"/>
          <w:szCs w:val="36"/>
        </w:rPr>
        <w:t>Processo</w:t>
      </w:r>
      <w:r w:rsidRPr="666D94F8" w:rsidR="4D96E822">
        <w:rPr>
          <w:sz w:val="36"/>
          <w:szCs w:val="36"/>
        </w:rPr>
        <w:t xml:space="preserve"> – </w:t>
      </w:r>
      <w:r w:rsidRPr="666D94F8" w:rsidR="4D96E822">
        <w:rPr>
          <w:sz w:val="36"/>
          <w:szCs w:val="36"/>
        </w:rPr>
        <w:t>Análise</w:t>
      </w:r>
      <w:r w:rsidRPr="666D94F8" w:rsidR="4D96E822">
        <w:rPr>
          <w:sz w:val="36"/>
          <w:szCs w:val="36"/>
        </w:rPr>
        <w:t xml:space="preserve"> </w:t>
      </w:r>
      <w:r w:rsidRPr="666D94F8" w:rsidR="4D96E822">
        <w:rPr>
          <w:sz w:val="36"/>
          <w:szCs w:val="36"/>
        </w:rPr>
        <w:t>Funcional</w:t>
      </w:r>
    </w:p>
    <w:p xmlns:wp14="http://schemas.microsoft.com/office/word/2010/wordml" w:rsidP="666D94F8" w14:paraId="7F9E6F78" wp14:textId="368A8D9F">
      <w:pPr>
        <w:pStyle w:val="Normal"/>
        <w:jc w:val="center"/>
      </w:pPr>
      <w:r w:rsidR="18729628">
        <w:drawing>
          <wp:inline xmlns:wp14="http://schemas.microsoft.com/office/word/2010/wordprocessingDrawing" wp14:editId="1DD14279" wp14:anchorId="051803B2">
            <wp:extent cx="5486400" cy="4629150"/>
            <wp:effectExtent l="0" t="0" r="0" b="0"/>
            <wp:docPr id="1580095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095076" name="Picture 1580095076"/>
                    <pic:cNvPicPr/>
                  </pic:nvPicPr>
                  <pic:blipFill>
                    <a:blip xmlns:r="http://schemas.openxmlformats.org/officeDocument/2006/relationships" r:embed="rId509355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66D94F8" w14:paraId="60359CDD" wp14:textId="0742EDCF">
      <w:pPr>
        <w:pStyle w:val="Subtitle"/>
        <w:rPr/>
      </w:pPr>
      <w:r w:rsidR="666D94F8">
        <w:rPr/>
        <w:t>Disciplina</w:t>
      </w:r>
      <w:r w:rsidR="666D94F8">
        <w:rPr/>
        <w:t xml:space="preserve">: </w:t>
      </w:r>
      <w:r w:rsidR="666D94F8">
        <w:rPr/>
        <w:t>Laboratório</w:t>
      </w:r>
      <w:r w:rsidR="666D94F8">
        <w:rPr/>
        <w:t xml:space="preserve"> de </w:t>
      </w:r>
      <w:r w:rsidR="666D94F8">
        <w:rPr/>
        <w:t>Programação</w:t>
      </w:r>
    </w:p>
    <w:p xmlns:wp14="http://schemas.microsoft.com/office/word/2010/wordml" w:rsidP="666D94F8" w14:paraId="7A3743AA" wp14:textId="77777777">
      <w:pPr>
        <w:pStyle w:val="Subtitle"/>
        <w:rPr/>
      </w:pPr>
      <w:r w:rsidR="666D94F8">
        <w:rPr/>
        <w:t xml:space="preserve">Tema: Jogo Mu </w:t>
      </w:r>
      <w:r w:rsidR="666D94F8">
        <w:rPr/>
        <w:t>Torere</w:t>
      </w:r>
    </w:p>
    <w:p xmlns:wp14="http://schemas.microsoft.com/office/word/2010/wordml" w:rsidP="666D94F8" w14:paraId="0AF87618" wp14:textId="6195D082">
      <w:pPr>
        <w:pStyle w:val="Subtitle"/>
        <w:rPr/>
      </w:pPr>
      <w:r w:rsidR="666D94F8">
        <w:rPr/>
        <w:t xml:space="preserve">Grupo: </w:t>
      </w:r>
      <w:r w:rsidR="70CDCC88">
        <w:rPr/>
        <w:t>15</w:t>
      </w:r>
    </w:p>
    <w:p xmlns:wp14="http://schemas.microsoft.com/office/word/2010/wordml" w:rsidP="666D94F8" w14:paraId="27B69AC2" wp14:textId="77777777">
      <w:pPr>
        <w:pStyle w:val="Subtitle"/>
        <w:rPr/>
      </w:pPr>
      <w:r w:rsidR="666D94F8">
        <w:rPr/>
        <w:t>Aluna: Patrícia Pereira</w:t>
      </w:r>
    </w:p>
    <w:p xmlns:wp14="http://schemas.microsoft.com/office/word/2010/wordml" w:rsidP="666D94F8" w14:paraId="29A0D593" wp14:textId="77777777">
      <w:pPr>
        <w:pStyle w:val="Subtitle"/>
        <w:rPr/>
      </w:pPr>
      <w:r w:rsidR="666D94F8">
        <w:rPr/>
        <w:t xml:space="preserve">Ano </w:t>
      </w:r>
      <w:r w:rsidR="666D94F8">
        <w:rPr/>
        <w:t>Letivo</w:t>
      </w:r>
      <w:r w:rsidR="666D94F8">
        <w:rPr/>
        <w:t>: 2025/2026</w:t>
      </w:r>
      <w:r>
        <w:br/>
      </w:r>
    </w:p>
    <w:p xmlns:wp14="http://schemas.microsoft.com/office/word/2010/wordml" w14:paraId="672A6659" wp14:textId="77777777">
      <w:r>
        <w:br w:type="page"/>
      </w:r>
    </w:p>
    <w:sdt>
      <w:sdtPr>
        <w:id w:val="185846303"/>
        <w:docPartObj>
          <w:docPartGallery w:val="Table of Contents"/>
          <w:docPartUnique/>
        </w:docPartObj>
      </w:sdtPr>
      <w:sdtContent>
        <w:p w:rsidR="666D94F8" w:rsidP="666D94F8" w:rsidRDefault="666D94F8" w14:paraId="052339D1" w14:textId="12C55DBE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61117471">
            <w:r w:rsidRPr="666D94F8" w:rsidR="666D94F8">
              <w:rPr>
                <w:rStyle w:val="Hyperlink"/>
              </w:rPr>
              <w:t>1. Introdução ao Jogo Mu Torere</w:t>
            </w:r>
            <w:r>
              <w:tab/>
            </w:r>
            <w:r>
              <w:fldChar w:fldCharType="begin"/>
            </w:r>
            <w:r>
              <w:instrText xml:space="preserve">PAGEREF _Toc1961117471 \h</w:instrText>
            </w:r>
            <w:r>
              <w:fldChar w:fldCharType="separate"/>
            </w:r>
            <w:r w:rsidRPr="666D94F8" w:rsidR="666D94F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6D94F8" w:rsidP="666D94F8" w:rsidRDefault="666D94F8" w14:paraId="2BDC96AD" w14:textId="7FE89FA6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36972493">
            <w:r w:rsidRPr="666D94F8" w:rsidR="666D94F8">
              <w:rPr>
                <w:rStyle w:val="Hyperlink"/>
              </w:rPr>
              <w:t>1.1 Origem e Contexto Histórico</w:t>
            </w:r>
            <w:r>
              <w:tab/>
            </w:r>
            <w:r>
              <w:fldChar w:fldCharType="begin"/>
            </w:r>
            <w:r>
              <w:instrText xml:space="preserve">PAGEREF _Toc236972493 \h</w:instrText>
            </w:r>
            <w:r>
              <w:fldChar w:fldCharType="separate"/>
            </w:r>
            <w:r w:rsidRPr="666D94F8" w:rsidR="666D94F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6D94F8" w:rsidP="666D94F8" w:rsidRDefault="666D94F8" w14:paraId="6EE8BF6A" w14:textId="4FCDB255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4068319">
            <w:r w:rsidRPr="666D94F8" w:rsidR="666D94F8">
              <w:rPr>
                <w:rStyle w:val="Hyperlink"/>
              </w:rPr>
              <w:t>1.2 Objetivo do Jogo</w:t>
            </w:r>
            <w:r>
              <w:tab/>
            </w:r>
            <w:r>
              <w:fldChar w:fldCharType="begin"/>
            </w:r>
            <w:r>
              <w:instrText xml:space="preserve">PAGEREF _Toc114068319 \h</w:instrText>
            </w:r>
            <w:r>
              <w:fldChar w:fldCharType="separate"/>
            </w:r>
            <w:r w:rsidRPr="666D94F8" w:rsidR="666D94F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6D94F8" w:rsidP="666D94F8" w:rsidRDefault="666D94F8" w14:paraId="03003BEF" w14:textId="28468413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70598440">
            <w:r w:rsidRPr="666D94F8" w:rsidR="666D94F8">
              <w:rPr>
                <w:rStyle w:val="Hyperlink"/>
              </w:rPr>
              <w:t>2. Tabuleiro e Componentes</w:t>
            </w:r>
            <w:r>
              <w:tab/>
            </w:r>
            <w:r>
              <w:fldChar w:fldCharType="begin"/>
            </w:r>
            <w:r>
              <w:instrText xml:space="preserve">PAGEREF _Toc770598440 \h</w:instrText>
            </w:r>
            <w:r>
              <w:fldChar w:fldCharType="separate"/>
            </w:r>
            <w:r w:rsidRPr="666D94F8" w:rsidR="666D94F8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66D94F8" w14:paraId="3968D5B6" wp14:textId="77777777">
      <w:pPr>
        <w:pStyle w:val="Heading1"/>
      </w:pPr>
      <w:bookmarkStart w:name="_Toc1961117471" w:id="2024752871"/>
      <w:r w:rsidR="666D94F8">
        <w:rPr/>
        <w:t xml:space="preserve">1. </w:t>
      </w:r>
      <w:r w:rsidR="666D94F8">
        <w:rPr/>
        <w:t>Introdução</w:t>
      </w:r>
      <w:r w:rsidR="666D94F8">
        <w:rPr/>
        <w:t xml:space="preserve"> </w:t>
      </w:r>
      <w:r w:rsidR="666D94F8">
        <w:rPr/>
        <w:t>ao</w:t>
      </w:r>
      <w:r w:rsidR="666D94F8">
        <w:rPr/>
        <w:t xml:space="preserve"> Jogo Mu </w:t>
      </w:r>
      <w:r w:rsidR="666D94F8">
        <w:rPr/>
        <w:t>Torere</w:t>
      </w:r>
      <w:bookmarkEnd w:id="2024752871"/>
    </w:p>
    <w:p xmlns:wp14="http://schemas.microsoft.com/office/word/2010/wordml" w14:paraId="594CFAB5" wp14:textId="77777777">
      <w:r>
        <w:t>O Mu Torere é um jogo de tabuleiro tradicional de origem Māori, com forte relevância cultural e histórica.</w:t>
      </w:r>
    </w:p>
    <w:p xmlns:wp14="http://schemas.microsoft.com/office/word/2010/wordml" w:rsidP="666D94F8" w14:paraId="3CF04F21" wp14:textId="77777777">
      <w:pPr>
        <w:pStyle w:val="Heading2"/>
      </w:pPr>
      <w:bookmarkStart w:name="_Toc236972493" w:id="79040225"/>
      <w:r w:rsidR="666D94F8">
        <w:rPr/>
        <w:t xml:space="preserve">1.1 </w:t>
      </w:r>
      <w:r w:rsidR="666D94F8">
        <w:rPr/>
        <w:t>Origem</w:t>
      </w:r>
      <w:r w:rsidR="666D94F8">
        <w:rPr/>
        <w:t xml:space="preserve"> e </w:t>
      </w:r>
      <w:r w:rsidR="666D94F8">
        <w:rPr/>
        <w:t>Contexto</w:t>
      </w:r>
      <w:r w:rsidR="666D94F8">
        <w:rPr/>
        <w:t xml:space="preserve"> Histórico</w:t>
      </w:r>
      <w:bookmarkEnd w:id="79040225"/>
    </w:p>
    <w:p xmlns:wp14="http://schemas.microsoft.com/office/word/2010/wordml" w:rsidP="666D94F8" w14:paraId="4D342DE3" wp14:textId="49A50292">
      <w:pPr>
        <w:rPr>
          <w:lang w:val="en-US"/>
        </w:rPr>
      </w:pPr>
      <w:r w:rsidRPr="666D94F8" w:rsidR="666D94F8">
        <w:rPr>
          <w:lang w:val="en-US"/>
        </w:rPr>
        <w:t xml:space="preserve">O Mu </w:t>
      </w:r>
      <w:r w:rsidRPr="666D94F8" w:rsidR="666D94F8">
        <w:rPr>
          <w:lang w:val="en-US"/>
        </w:rPr>
        <w:t>Torere</w:t>
      </w:r>
      <w:r w:rsidRPr="666D94F8" w:rsidR="666D94F8">
        <w:rPr>
          <w:lang w:val="en-US"/>
        </w:rPr>
        <w:t xml:space="preserve"> é </w:t>
      </w:r>
      <w:r w:rsidRPr="666D94F8" w:rsidR="666D94F8">
        <w:rPr>
          <w:lang w:val="en-US"/>
        </w:rPr>
        <w:t>originário</w:t>
      </w:r>
      <w:r w:rsidRPr="666D94F8" w:rsidR="666D94F8">
        <w:rPr>
          <w:lang w:val="en-US"/>
        </w:rPr>
        <w:t xml:space="preserve"> da costa </w:t>
      </w:r>
      <w:r w:rsidRPr="666D94F8" w:rsidR="666D94F8">
        <w:rPr>
          <w:lang w:val="en-US"/>
        </w:rPr>
        <w:t>leste</w:t>
      </w:r>
      <w:r w:rsidRPr="666D94F8" w:rsidR="666D94F8">
        <w:rPr>
          <w:lang w:val="en-US"/>
        </w:rPr>
        <w:t xml:space="preserve"> da Ilha Norte da Nova </w:t>
      </w:r>
      <w:r w:rsidRPr="666D94F8" w:rsidR="666D94F8">
        <w:rPr>
          <w:lang w:val="en-US"/>
        </w:rPr>
        <w:t>Zelândia</w:t>
      </w:r>
      <w:r w:rsidRPr="666D94F8" w:rsidR="666D94F8">
        <w:rPr>
          <w:lang w:val="en-US"/>
        </w:rPr>
        <w:t xml:space="preserve">. É um dos </w:t>
      </w:r>
      <w:r w:rsidRPr="666D94F8" w:rsidR="666D94F8">
        <w:rPr>
          <w:lang w:val="en-US"/>
        </w:rPr>
        <w:t>poucos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jogos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conhecidos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que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eram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praticados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pelos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Māori</w:t>
      </w:r>
      <w:r w:rsidRPr="666D94F8" w:rsidR="666D94F8">
        <w:rPr>
          <w:lang w:val="en-US"/>
        </w:rPr>
        <w:t xml:space="preserve"> antes da </w:t>
      </w:r>
      <w:r w:rsidRPr="666D94F8" w:rsidR="666D94F8">
        <w:rPr>
          <w:lang w:val="en-US"/>
        </w:rPr>
        <w:t>colonização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britânica</w:t>
      </w:r>
      <w:r w:rsidRPr="666D94F8" w:rsidR="666D94F8">
        <w:rPr>
          <w:lang w:val="en-US"/>
        </w:rPr>
        <w:t xml:space="preserve">, o </w:t>
      </w:r>
      <w:r w:rsidRPr="666D94F8" w:rsidR="666D94F8">
        <w:rPr>
          <w:lang w:val="en-US"/>
        </w:rPr>
        <w:t>que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lhe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confere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elevado</w:t>
      </w:r>
      <w:r w:rsidRPr="666D94F8" w:rsidR="666D94F8">
        <w:rPr>
          <w:lang w:val="en-US"/>
        </w:rPr>
        <w:t xml:space="preserve"> valor cultural.</w:t>
      </w:r>
      <w:r>
        <w:br/>
      </w:r>
      <w:r>
        <w:br/>
      </w:r>
      <w:r w:rsidRPr="666D94F8" w:rsidR="666D94F8">
        <w:rPr>
          <w:lang w:val="en-US"/>
        </w:rPr>
        <w:t xml:space="preserve">Segundo a </w:t>
      </w:r>
      <w:r w:rsidRPr="666D94F8" w:rsidR="666D94F8">
        <w:rPr>
          <w:lang w:val="en-US"/>
        </w:rPr>
        <w:t>tradição</w:t>
      </w:r>
      <w:r w:rsidRPr="666D94F8" w:rsidR="666D94F8">
        <w:rPr>
          <w:lang w:val="en-US"/>
        </w:rPr>
        <w:t xml:space="preserve">, o </w:t>
      </w:r>
      <w:r w:rsidRPr="666D94F8" w:rsidR="666D94F8">
        <w:rPr>
          <w:lang w:val="en-US"/>
        </w:rPr>
        <w:t>chefe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Tami</w:t>
      </w:r>
      <w:r w:rsidRPr="666D94F8" w:rsidR="666D94F8">
        <w:rPr>
          <w:lang w:val="en-US"/>
        </w:rPr>
        <w:t>h</w:t>
      </w:r>
      <w:r w:rsidRPr="666D94F8" w:rsidR="666D94F8">
        <w:rPr>
          <w:lang w:val="en-US"/>
        </w:rPr>
        <w:t>ana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Te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W</w:t>
      </w:r>
      <w:r w:rsidRPr="666D94F8" w:rsidR="666D94F8">
        <w:rPr>
          <w:lang w:val="en-US"/>
        </w:rPr>
        <w:t>a</w:t>
      </w:r>
      <w:r w:rsidRPr="666D94F8" w:rsidR="666D94F8">
        <w:rPr>
          <w:lang w:val="en-US"/>
        </w:rPr>
        <w:t>ha</w:t>
      </w:r>
      <w:r w:rsidRPr="666D94F8" w:rsidR="666D94F8">
        <w:rPr>
          <w:lang w:val="en-US"/>
        </w:rPr>
        <w:t>r</w:t>
      </w:r>
      <w:r w:rsidRPr="666D94F8" w:rsidR="666D94F8">
        <w:rPr>
          <w:lang w:val="en-US"/>
        </w:rPr>
        <w:t>oa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terá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desa</w:t>
      </w:r>
      <w:r w:rsidRPr="666D94F8" w:rsidR="666D94F8">
        <w:rPr>
          <w:lang w:val="en-US"/>
        </w:rPr>
        <w:t>f</w:t>
      </w:r>
      <w:r w:rsidRPr="666D94F8" w:rsidR="666D94F8">
        <w:rPr>
          <w:lang w:val="en-US"/>
        </w:rPr>
        <w:t>iado</w:t>
      </w:r>
      <w:r w:rsidRPr="666D94F8" w:rsidR="666D94F8">
        <w:rPr>
          <w:lang w:val="en-US"/>
        </w:rPr>
        <w:t xml:space="preserve"> o </w:t>
      </w:r>
      <w:r w:rsidRPr="666D94F8" w:rsidR="666D94F8">
        <w:rPr>
          <w:lang w:val="en-US"/>
        </w:rPr>
        <w:t>go</w:t>
      </w:r>
      <w:r w:rsidRPr="666D94F8" w:rsidR="666D94F8">
        <w:rPr>
          <w:lang w:val="en-US"/>
        </w:rPr>
        <w:t>ver</w:t>
      </w:r>
      <w:r w:rsidRPr="666D94F8" w:rsidR="666D94F8">
        <w:rPr>
          <w:lang w:val="en-US"/>
        </w:rPr>
        <w:t>nador</w:t>
      </w:r>
      <w:r w:rsidRPr="666D94F8" w:rsidR="666D94F8">
        <w:rPr>
          <w:lang w:val="en-US"/>
        </w:rPr>
        <w:t xml:space="preserve"> Geor</w:t>
      </w:r>
      <w:r w:rsidRPr="666D94F8" w:rsidR="666D94F8">
        <w:rPr>
          <w:lang w:val="en-US"/>
        </w:rPr>
        <w:t xml:space="preserve">ge Grey para </w:t>
      </w:r>
      <w:r w:rsidRPr="666D94F8" w:rsidR="666D94F8">
        <w:rPr>
          <w:lang w:val="en-US"/>
        </w:rPr>
        <w:t>uma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p</w:t>
      </w:r>
      <w:r w:rsidRPr="666D94F8" w:rsidR="666D94F8">
        <w:rPr>
          <w:lang w:val="en-US"/>
        </w:rPr>
        <w:t>art</w:t>
      </w:r>
      <w:r w:rsidRPr="666D94F8" w:rsidR="666D94F8">
        <w:rPr>
          <w:lang w:val="en-US"/>
        </w:rPr>
        <w:t>i</w:t>
      </w:r>
      <w:r w:rsidRPr="666D94F8" w:rsidR="666D94F8">
        <w:rPr>
          <w:lang w:val="en-US"/>
        </w:rPr>
        <w:t>da</w:t>
      </w:r>
      <w:r w:rsidRPr="666D94F8" w:rsidR="666D94F8">
        <w:rPr>
          <w:lang w:val="en-US"/>
        </w:rPr>
        <w:t xml:space="preserve">, </w:t>
      </w:r>
      <w:r w:rsidRPr="666D94F8" w:rsidR="666D94F8">
        <w:rPr>
          <w:lang w:val="en-US"/>
        </w:rPr>
        <w:t>col</w:t>
      </w:r>
      <w:r w:rsidRPr="666D94F8" w:rsidR="666D94F8">
        <w:rPr>
          <w:lang w:val="en-US"/>
        </w:rPr>
        <w:t>oc</w:t>
      </w:r>
      <w:r w:rsidRPr="666D94F8" w:rsidR="666D94F8">
        <w:rPr>
          <w:lang w:val="en-US"/>
        </w:rPr>
        <w:t>ando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simb</w:t>
      </w:r>
      <w:r w:rsidRPr="666D94F8" w:rsidR="666D94F8">
        <w:rPr>
          <w:lang w:val="en-US"/>
        </w:rPr>
        <w:t>o</w:t>
      </w:r>
      <w:r w:rsidRPr="666D94F8" w:rsidR="666D94F8">
        <w:rPr>
          <w:lang w:val="en-US"/>
        </w:rPr>
        <w:t>licamente</w:t>
      </w:r>
      <w:r w:rsidRPr="666D94F8" w:rsidR="666D94F8">
        <w:rPr>
          <w:lang w:val="en-US"/>
        </w:rPr>
        <w:t xml:space="preserve"> o </w:t>
      </w:r>
      <w:r w:rsidRPr="666D94F8" w:rsidR="666D94F8">
        <w:rPr>
          <w:lang w:val="en-US"/>
        </w:rPr>
        <w:t>te</w:t>
      </w:r>
      <w:r w:rsidRPr="666D94F8" w:rsidR="666D94F8">
        <w:rPr>
          <w:lang w:val="en-US"/>
        </w:rPr>
        <w:t>rri</w:t>
      </w:r>
      <w:r w:rsidRPr="666D94F8" w:rsidR="666D94F8">
        <w:rPr>
          <w:lang w:val="en-US"/>
        </w:rPr>
        <w:t>tório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como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apos</w:t>
      </w:r>
      <w:r w:rsidRPr="666D94F8" w:rsidR="666D94F8">
        <w:rPr>
          <w:lang w:val="en-US"/>
        </w:rPr>
        <w:t>t</w:t>
      </w:r>
      <w:r w:rsidRPr="666D94F8" w:rsidR="666D94F8">
        <w:rPr>
          <w:lang w:val="en-US"/>
        </w:rPr>
        <w:t>a</w:t>
      </w:r>
      <w:r w:rsidRPr="666D94F8" w:rsidR="666D94F8">
        <w:rPr>
          <w:lang w:val="en-US"/>
        </w:rPr>
        <w:t xml:space="preserve">, </w:t>
      </w:r>
      <w:r w:rsidRPr="666D94F8" w:rsidR="666D94F8">
        <w:rPr>
          <w:lang w:val="en-US"/>
        </w:rPr>
        <w:t>des</w:t>
      </w:r>
      <w:r w:rsidRPr="666D94F8" w:rsidR="666D94F8">
        <w:rPr>
          <w:lang w:val="en-US"/>
        </w:rPr>
        <w:t>af</w:t>
      </w:r>
      <w:r w:rsidRPr="666D94F8" w:rsidR="666D94F8">
        <w:rPr>
          <w:lang w:val="en-US"/>
        </w:rPr>
        <w:t>io</w:t>
      </w:r>
      <w:r w:rsidRPr="666D94F8" w:rsidR="666D94F8">
        <w:rPr>
          <w:lang w:val="en-US"/>
        </w:rPr>
        <w:t xml:space="preserve"> esse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que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f</w:t>
      </w:r>
      <w:r w:rsidRPr="666D94F8" w:rsidR="666D94F8">
        <w:rPr>
          <w:lang w:val="en-US"/>
        </w:rPr>
        <w:t>oi</w:t>
      </w:r>
      <w:r w:rsidRPr="666D94F8" w:rsidR="666D94F8">
        <w:rPr>
          <w:lang w:val="en-US"/>
        </w:rPr>
        <w:t xml:space="preserve"> </w:t>
      </w:r>
      <w:r w:rsidRPr="666D94F8" w:rsidR="666D94F8">
        <w:rPr>
          <w:lang w:val="en-US"/>
        </w:rPr>
        <w:t>r</w:t>
      </w:r>
      <w:r w:rsidRPr="666D94F8" w:rsidR="666D94F8">
        <w:rPr>
          <w:lang w:val="en-US"/>
        </w:rPr>
        <w:t>ecu</w:t>
      </w:r>
      <w:r w:rsidRPr="666D94F8" w:rsidR="666D94F8">
        <w:rPr>
          <w:lang w:val="en-US"/>
        </w:rPr>
        <w:t>s</w:t>
      </w:r>
      <w:r w:rsidRPr="666D94F8" w:rsidR="666D94F8">
        <w:rPr>
          <w:lang w:val="en-US"/>
        </w:rPr>
        <w:t>ado</w:t>
      </w:r>
      <w:r w:rsidRPr="666D94F8" w:rsidR="666D94F8">
        <w:rPr>
          <w:lang w:val="en-US"/>
        </w:rPr>
        <w:t>.</w:t>
      </w:r>
    </w:p>
    <w:p w:rsidR="666D94F8" w:rsidP="666D94F8" w:rsidRDefault="666D94F8" w14:paraId="6A4BA9BD" w14:textId="053DFFC0">
      <w:pPr>
        <w:rPr>
          <w:lang w:val="pt-BR"/>
        </w:rPr>
      </w:pPr>
    </w:p>
    <w:p w:rsidR="699DDAF6" w:rsidP="666D94F8" w:rsidRDefault="699DDAF6" w14:paraId="578C4607" w14:textId="0DA599EF">
      <w:pPr>
        <w:pStyle w:val="Heading2"/>
        <w:rPr>
          <w:noProof w:val="0"/>
          <w:lang w:val="pt-BR"/>
        </w:rPr>
      </w:pPr>
      <w:bookmarkStart w:name="_Toc114068319" w:id="679381051"/>
      <w:r w:rsidRPr="666D94F8" w:rsidR="699DDAF6">
        <w:rPr>
          <w:noProof w:val="0"/>
          <w:lang w:val="pt-BR"/>
        </w:rPr>
        <w:t>1.2 Objetivo do Jogo</w:t>
      </w:r>
      <w:bookmarkEnd w:id="679381051"/>
    </w:p>
    <w:p w:rsidR="699DDAF6" w:rsidP="666D94F8" w:rsidRDefault="699DDAF6" w14:paraId="462A33EE" w14:textId="7BEA17C3">
      <w:pPr>
        <w:spacing w:before="240" w:beforeAutospacing="off" w:after="198" w:afterAutospacing="off" w:line="276" w:lineRule="auto"/>
        <w:jc w:val="left"/>
      </w:pPr>
      <w:r w:rsidRPr="666D94F8" w:rsidR="699DDAF6">
        <w:rPr>
          <w:rFonts w:ascii="Cambria" w:hAnsi="Cambria" w:eastAsia="Cambria" w:cs="Cambria"/>
          <w:noProof w:val="0"/>
          <w:sz w:val="22"/>
          <w:szCs w:val="22"/>
          <w:lang w:val="pt-BR"/>
        </w:rPr>
        <w:t>O objetivo do jogo consiste em bloquear o adversário, impedindo-o de efetuar qualquer movimento válido. Vence o jogador que conseguir imobilizar todas as peças do oponente. Não existem empates.</w:t>
      </w:r>
    </w:p>
    <w:p w:rsidR="53E31414" w:rsidP="666D94F8" w:rsidRDefault="53E31414" w14:paraId="240C1015" w14:textId="451692C3">
      <w:pPr>
        <w:pStyle w:val="Heading1"/>
        <w:rPr>
          <w:noProof w:val="0"/>
          <w:lang w:val="pt-BR"/>
        </w:rPr>
      </w:pPr>
      <w:bookmarkStart w:name="_Toc770598440" w:id="1978031582"/>
      <w:r w:rsidRPr="666D94F8" w:rsidR="53E31414">
        <w:rPr>
          <w:noProof w:val="0"/>
          <w:lang w:val="pt-BR"/>
        </w:rPr>
        <w:t>2. Tabuleiro e Componentes</w:t>
      </w:r>
      <w:bookmarkEnd w:id="1978031582"/>
    </w:p>
    <w:p w:rsidR="53E31414" w:rsidP="666D94F8" w:rsidRDefault="53E31414" w14:paraId="029FA9A5" w14:textId="186F5EBC">
      <w:pPr>
        <w:spacing w:before="240" w:beforeAutospacing="off" w:after="198" w:afterAutospacing="off" w:line="276" w:lineRule="auto"/>
        <w:jc w:val="left"/>
      </w:pPr>
      <w:r w:rsidRPr="666D94F8" w:rsidR="53E31414">
        <w:rPr>
          <w:rFonts w:ascii="Cambria" w:hAnsi="Cambria" w:eastAsia="Cambria" w:cs="Cambria"/>
          <w:noProof w:val="0"/>
          <w:sz w:val="22"/>
          <w:szCs w:val="22"/>
          <w:lang w:val="pt-BR"/>
        </w:rPr>
        <w:t>O tabuleiro é constituído por nove posições: oito periféricas (kewai) e uma central (putahi). Cada jogador controla quatro peças.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LightList-Accent6"/>
        <w:bidiVisual w:val="0"/>
        <w:tblW w:w="0" w:type="auto"/>
        <w:tblBorders>
          <w:top w:val="single" w:color="F79646" w:themeColor="accent6" w:sz="12"/>
          <w:left w:val="single" w:color="F79646" w:themeColor="accent6" w:sz="12"/>
          <w:bottom w:val="single" w:color="F79646" w:themeColor="accent6" w:sz="12"/>
          <w:right w:val="single" w:color="F79646" w:themeColor="accent6" w:sz="12"/>
          <w:insideH w:val="single" w:color="F79646" w:themeColor="accent6" w:sz="12"/>
          <w:insideV w:val="single" w:color="F79646" w:themeColor="accent6" w:sz="12"/>
        </w:tblBorders>
        <w:tblLook w:val="06A0" w:firstRow="1" w:lastRow="0" w:firstColumn="1" w:lastColumn="0" w:noHBand="1" w:noVBand="1"/>
      </w:tblPr>
      <w:tblGrid>
        <w:gridCol w:w="3402"/>
        <w:gridCol w:w="3402"/>
        <w:gridCol w:w="3402"/>
      </w:tblGrid>
      <w:tr w:rsidR="666D94F8" w:rsidTr="666D94F8" w14:paraId="03C0E5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7C8C4DBC" w14:textId="1D42AF22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Componente</w:t>
            </w:r>
          </w:p>
          <w:p w:rsidR="53E31414" w:rsidP="666D94F8" w:rsidRDefault="53E31414" w14:paraId="0FA3E87E" w14:textId="7222F802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713D03DE" w14:textId="3A63B9D4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Descrição</w:t>
            </w:r>
          </w:p>
          <w:p w:rsidR="53E31414" w:rsidP="666D94F8" w:rsidRDefault="53E31414" w14:paraId="0EC31CA7" w14:textId="7BC3F5B1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5E0A4BA6" w14:textId="1CACFC43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Quantidade</w:t>
            </w:r>
          </w:p>
          <w:p w:rsidR="53E31414" w:rsidP="666D94F8" w:rsidRDefault="53E31414" w14:paraId="4217C428" w14:textId="3FD43C0A">
            <w:pPr>
              <w:spacing w:before="0" w:beforeAutospacing="off" w:after="0" w:afterAutospacing="off"/>
              <w:jc w:val="center"/>
            </w:pPr>
          </w:p>
        </w:tc>
      </w:tr>
      <w:tr w:rsidR="666D94F8" w:rsidTr="666D94F8" w14:paraId="3CC38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564FBCBD" w14:textId="19AD2FBD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Tabuleiro</w:t>
            </w:r>
          </w:p>
          <w:p w:rsidR="53E31414" w:rsidP="666D94F8" w:rsidRDefault="53E31414" w14:paraId="0B536C9A" w14:textId="3AC67AEC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398E2A81" w14:textId="5538C781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Estrutura</w:t>
            </w:r>
            <w:r w:rsidR="666D94F8">
              <w:rPr/>
              <w:t xml:space="preserve"> </w:t>
            </w:r>
            <w:r w:rsidR="666D94F8">
              <w:rPr/>
              <w:t>em</w:t>
            </w:r>
            <w:r w:rsidR="666D94F8">
              <w:rPr/>
              <w:t xml:space="preserve"> forma de </w:t>
            </w:r>
            <w:r w:rsidR="666D94F8">
              <w:rPr/>
              <w:t>estrela</w:t>
            </w:r>
            <w:r w:rsidR="666D94F8">
              <w:rPr/>
              <w:t xml:space="preserve"> com 9 </w:t>
            </w:r>
            <w:r w:rsidR="666D94F8">
              <w:rPr/>
              <w:t>posições</w:t>
            </w:r>
          </w:p>
          <w:p w:rsidR="53E31414" w:rsidP="666D94F8" w:rsidRDefault="53E31414" w14:paraId="7A4C3DEA" w14:textId="4A1E0C90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2D7E9342" w14:textId="4898DD1F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1</w:t>
            </w:r>
          </w:p>
          <w:p w:rsidR="53E31414" w:rsidP="666D94F8" w:rsidRDefault="53E31414" w14:paraId="5B49A537" w14:textId="4856F82C">
            <w:pPr>
              <w:spacing w:before="0" w:beforeAutospacing="off" w:after="0" w:afterAutospacing="off"/>
              <w:jc w:val="center"/>
            </w:pPr>
          </w:p>
        </w:tc>
      </w:tr>
      <w:tr w:rsidR="666D94F8" w:rsidTr="666D94F8" w14:paraId="7C89BD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61B7E655" w14:textId="0864ABE8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Kewai</w:t>
            </w:r>
          </w:p>
          <w:p w:rsidR="53E31414" w:rsidP="666D94F8" w:rsidRDefault="53E31414" w14:paraId="54283672" w14:textId="3174F6EF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6DE7DE20" w14:textId="387D8DF7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Casas periféricas</w:t>
            </w:r>
          </w:p>
          <w:p w:rsidR="53E31414" w:rsidP="666D94F8" w:rsidRDefault="53E31414" w14:paraId="065B0DCC" w14:textId="1FEFE211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53204838" w14:textId="37338899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8</w:t>
            </w:r>
          </w:p>
          <w:p w:rsidR="53E31414" w:rsidP="666D94F8" w:rsidRDefault="53E31414" w14:paraId="7044A3CA" w14:textId="18BD4E43">
            <w:pPr>
              <w:spacing w:before="0" w:beforeAutospacing="off" w:after="0" w:afterAutospacing="off"/>
              <w:jc w:val="center"/>
            </w:pPr>
          </w:p>
        </w:tc>
      </w:tr>
      <w:tr w:rsidR="666D94F8" w:rsidTr="666D94F8" w14:paraId="67DFB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4BDB6F62" w14:textId="47591470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Putahi</w:t>
            </w:r>
          </w:p>
          <w:p w:rsidR="53E31414" w:rsidP="666D94F8" w:rsidRDefault="53E31414" w14:paraId="54D17A36" w14:textId="545A51FD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679BB003" w14:textId="6B4669F4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Casa central</w:t>
            </w:r>
          </w:p>
          <w:p w:rsidR="53E31414" w:rsidP="666D94F8" w:rsidRDefault="53E31414" w14:paraId="7EFA8C50" w14:textId="3C7CF2DB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591FDE81" w14:textId="54EEFEA7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1</w:t>
            </w:r>
          </w:p>
          <w:p w:rsidR="53E31414" w:rsidP="666D94F8" w:rsidRDefault="53E31414" w14:paraId="11C0892A" w14:textId="467485C6">
            <w:pPr>
              <w:spacing w:before="0" w:beforeAutospacing="off" w:after="0" w:afterAutospacing="off"/>
              <w:jc w:val="center"/>
            </w:pPr>
          </w:p>
        </w:tc>
      </w:tr>
      <w:tr w:rsidR="666D94F8" w:rsidTr="666D94F8" w14:paraId="166E73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5F1014E8" w14:textId="3ADC76F3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Peças</w:t>
            </w:r>
            <w:r w:rsidR="666D94F8">
              <w:rPr/>
              <w:t xml:space="preserve"> </w:t>
            </w:r>
            <w:r w:rsidR="3BB7E5CA">
              <w:rPr/>
              <w:t>-</w:t>
            </w:r>
            <w:r w:rsidR="666D94F8">
              <w:rPr/>
              <w:t>Jogador 1</w:t>
            </w:r>
          </w:p>
          <w:p w:rsidR="53E31414" w:rsidP="666D94F8" w:rsidRDefault="53E31414" w14:paraId="46F70DA6" w14:textId="5E496DF2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5C0D4F86" w14:textId="34B78FA5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 xml:space="preserve">Cor </w:t>
            </w:r>
            <w:r w:rsidR="666D94F8">
              <w:rPr/>
              <w:t>escura</w:t>
            </w:r>
          </w:p>
          <w:p w:rsidR="53E31414" w:rsidP="666D94F8" w:rsidRDefault="53E31414" w14:paraId="095FFE2A" w14:textId="262F4D65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482137E7" w14:textId="7F53EA41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4</w:t>
            </w:r>
          </w:p>
          <w:p w:rsidR="53E31414" w:rsidP="666D94F8" w:rsidRDefault="53E31414" w14:paraId="3B03822A" w14:textId="2AFBEA3F">
            <w:pPr>
              <w:spacing w:before="0" w:beforeAutospacing="off" w:after="0" w:afterAutospacing="off"/>
              <w:jc w:val="center"/>
            </w:pPr>
          </w:p>
        </w:tc>
      </w:tr>
      <w:tr w:rsidR="666D94F8" w:rsidTr="666D94F8" w14:paraId="00C8EB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24223EA2" w14:textId="66C12274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Peças</w:t>
            </w:r>
            <w:r w:rsidR="666D94F8">
              <w:rPr/>
              <w:t xml:space="preserve"> </w:t>
            </w:r>
            <w:r w:rsidR="01D6801F">
              <w:rPr/>
              <w:t>-</w:t>
            </w:r>
            <w:r w:rsidR="666D94F8">
              <w:rPr/>
              <w:t>Jogador 2</w:t>
            </w:r>
          </w:p>
          <w:p w:rsidR="53E31414" w:rsidP="666D94F8" w:rsidRDefault="53E31414" w14:paraId="1DA4F9FC" w14:textId="43A0878A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737B622D" w14:textId="5342C294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 xml:space="preserve">Cor </w:t>
            </w:r>
            <w:r w:rsidR="666D94F8">
              <w:rPr/>
              <w:t>clara</w:t>
            </w:r>
          </w:p>
          <w:p w:rsidR="53E31414" w:rsidP="666D94F8" w:rsidRDefault="53E31414" w14:paraId="01DE7609" w14:textId="589C5299">
            <w:pPr>
              <w:spacing w:before="0" w:beforeAutospacing="off" w:after="0" w:afterAutospacing="off"/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vAlign w:val="top"/>
          </w:tcPr>
          <w:p w:rsidR="666D94F8" w:rsidP="666D94F8" w:rsidRDefault="666D94F8" w14:paraId="23C83596" w14:textId="26585B55">
            <w:pPr>
              <w:spacing w:before="240" w:beforeAutospacing="off" w:after="119" w:afterAutospacing="off" w:line="276" w:lineRule="auto"/>
              <w:jc w:val="center"/>
            </w:pPr>
            <w:r w:rsidR="666D94F8">
              <w:rPr/>
              <w:t>4</w:t>
            </w:r>
          </w:p>
          <w:p w:rsidR="53E31414" w:rsidP="666D94F8" w:rsidRDefault="53E31414" w14:paraId="74E29960" w14:textId="3B18E2B8">
            <w:pPr>
              <w:spacing w:before="0" w:beforeAutospacing="off" w:after="0" w:afterAutospacing="off"/>
              <w:jc w:val="center"/>
            </w:pPr>
          </w:p>
        </w:tc>
      </w:tr>
    </w:tbl>
    <w:p w:rsidR="666D94F8" w:rsidP="666D94F8" w:rsidRDefault="666D94F8" w14:paraId="64A02287" w14:textId="5C280385">
      <w:pPr>
        <w:rPr>
          <w:lang w:val="pt-BR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6801F"/>
    <w:rsid w:val="0567BDF5"/>
    <w:rsid w:val="063FBB5B"/>
    <w:rsid w:val="0A6ADCCE"/>
    <w:rsid w:val="0A6ADCCE"/>
    <w:rsid w:val="124A00D3"/>
    <w:rsid w:val="18729628"/>
    <w:rsid w:val="1C231FE9"/>
    <w:rsid w:val="1D098423"/>
    <w:rsid w:val="231E6057"/>
    <w:rsid w:val="2B81B9F8"/>
    <w:rsid w:val="3BB7E5CA"/>
    <w:rsid w:val="42528364"/>
    <w:rsid w:val="4405FDD5"/>
    <w:rsid w:val="4D1C4CE6"/>
    <w:rsid w:val="4D96E822"/>
    <w:rsid w:val="4E4D6202"/>
    <w:rsid w:val="4F62005C"/>
    <w:rsid w:val="53E31414"/>
    <w:rsid w:val="5F7F6E6A"/>
    <w:rsid w:val="6171B0E2"/>
    <w:rsid w:val="666D94F8"/>
    <w:rsid w:val="6821842C"/>
    <w:rsid w:val="6821842C"/>
    <w:rsid w:val="699DDAF6"/>
    <w:rsid w:val="70CDCC88"/>
    <w:rsid w:val="745E4D22"/>
    <w:rsid w:val="78750817"/>
    <w:rsid w:val="78BADE1D"/>
    <w:rsid w:val="7E02C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6B37737-452B-4C0C-B579-0F465AD9C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66D94F8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666D94F8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66D94F8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093552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patricia pereira</lastModifiedBy>
  <revision>2</revision>
  <dcterms:created xsi:type="dcterms:W3CDTF">2013-12-23T23:15:00.0000000Z</dcterms:created>
  <dcterms:modified xsi:type="dcterms:W3CDTF">2026-03-30T16:12:15.0039320Z</dcterms:modified>
  <category/>
</coreProperties>
</file>